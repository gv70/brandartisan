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Mathilde – Brand Positioning &amp; Comunicazione (Integrale)</w:t>
      </w:r>
    </w:p>
    <w:p>
      <w:r>
        <w:br/>
        <w:t>Brand Positioning &amp; Comunicazione</w:t>
        <w:br/>
        <w:br/>
        <w:t>Posizionamento del brand: Mathilde si posiziona come brand sartoriale artigianale contemporaneo, che fonde la tradizione italiana con uno stile minimalista dal respiro internazionale. I valori centrali del brand sono: eleganza, raffinatezza, autenticità, qualità artigianale, sostenibilità e personalizzazione. Il tone of voice sarà elegante ma caldo, mai altezzoso. Dobbiamo comunicare esclusività senza risultare snob: l’idea è una lusso accogliente, dove il cliente si sente speciale ma anche a proprio agio.</w:t>
        <w:br/>
        <w:br/>
        <w:t>In pratica, il tono sarà raffinato, sincero e narrativo. Usiamo un italiano curato, con termini che evocano artigianalità (es. “fatto a mano”, “su misura per te”, “pezzo unico”), ma evitando gergo troppo tecnico. Inseriamo tocchi evocativi (richiami alla natura – es. tessuti, lago, materiali; richiami sensoriali – es. il fruscio della seta, il profumo della lana), per rendere la comunicazione emozionale.</w:t>
        <w:br/>
        <w:br/>
        <w:t>Niente slogan vuoti o iperboli commerciali: preferiamo frasi brevi, forti, che vanno dritte al punto e parlano dei benefici per il cliente. Ad esempio, invece di “alta qualità sartoriale al vostro servizio” (generico), dire “Cuciamo l’abito che parla di te.”</w:t>
        <w:br/>
        <w:br/>
        <w:t>Messaggi chiave da trasmettere: unicità, fatto per te, heritage italiano, design pulito, materiali eccellenti, esperienza coinvolgente, valore duraturo. Questi concetti devono emergere in tutto il copy.</w:t>
        <w:br/>
        <w:br/>
        <w:t>Esempi di copy impattante per i vari touchpoint:</w:t>
        <w:br/>
        <w:br/>
        <w:t>Homepage (Hero message): Questa è la frase principale che vede un visitatore sul sito. Deve subito comunicare la UVP. Esempio: “Vestiti di Unicità.” – breve tagline ad effetto come titolo principale. Subito sotto, un sottotitolo esplicativo: “Capi sartoriali artigianali uomo &amp; donna, creati su misura per la tua eleganza personale.”</w:t>
        <w:br/>
        <w:t>(Spiegazione: “Vestiti di Unicità” gioca sul doppio senso di vestire qualcosa di unico. È breve e memorabile. Il sottotitolo chiarisce l’offerta – sartoria artigianale uomo/donna su misura – e ribadisce il beneficio: la tua eleganza personale.)</w:t>
        <w:br/>
        <w:br/>
        <w:t>Sezione “Chi siamo” (About Us): Qui raccontiamo la storia e i valori, in modo story-driven e ispirazionale ma conciso. Esempio di incipit:</w:t>
        <w:br/>
        <w:t>“Nata sul Lago di Como e cresciuta tra Lecco e Milano, Mathilde è più di una sartoria: è il luogo dove la tradizione artigianale italiana incontra lo stile minimalista contemporaneo. Tutto è iniziato dalla passione di Mathilde (fondatrice e designer) per i tessuti pregiati e il taglio su misura: un sogno di creare abiti che durino nel tempo e rendano chi li indossa davvero unico.</w:t>
        <w:br/>
        <w:t>Nel nostro atelier ogni capo prende vita a mano, punto dopo punto, rispettando i ritmi dell’artigianalità autentica. Crediamo nell’eleganza senza tempo: linee pulite, dettagli curati, materiali eccellenti scelti con cura. Ogni cliente entra come ospite e diventa parte della famiglia Mathilde – coinvolto nella scelta del tessuto, nel design, in ogni dettaglio del proprio abito.</w:t>
        <w:br/>
        <w:t>La nostra missione? Cucire non solo vestiti, ma storie. Storie di bellezza, di individualità, di rispetto per l’ambiente attraverso una moda sostenibile e locale. Per questo realizziamo pochi capi, fatti bene, con amore e competenza. Mathilde è il tuo guardaroba ideale: capi che parlano di te, ti accompagnano nelle occasioni speciali e nella vita di ogni giorno, facendoti sentire sempre al meglio.”</w:t>
        <w:br/>
        <w:t>(Questa narrazione comunica origine e luoghi – Lecco e Milano, Lago di Como – per dare un senso di radici territoriali e qualità italiana; sottolinea i valori di tradizione + innovazione minimalista; coinvolge il cliente direttamente. Si potrebbe accorciare per il sito, ma questi sono i punti chiave da includere.)</w:t>
        <w:br/>
        <w:br/>
        <w:t>Call To Action (CTA): Inviti all’azione chiari, brevi, posizionati sia nell’home page che altrove, con tono cortese ma deciso. Alcuni esempi:</w:t>
        <w:br/>
        <w:br/>
        <w:t>“Scopri la Collezione Limitata” – CTA per portare alla sezione shop delle mini-collezioni. Comunica esclusività (“limitata”) e induce curiosità.</w:t>
        <w:br/>
        <w:br/>
        <w:t>“Prenota la tua Sartoria Su Misura” – CTA per la sezione su misura/contatti. Usa “tua sartoria” per far capire che è un servizio personalizzato per te. In alternativa “Prenota un Appuntamento” se vogliamo essere più diretti.</w:t>
        <w:br/>
        <w:br/>
        <w:t>“Contattaci per il tuo capo unico” – CTA in fondo alla pagina about o contact, enfatizzando l’unicità.</w:t>
        <w:br/>
        <w:br/>
        <w:t>“Iscriviti alla newsletter” – potremmo arricchirla: “Iscriviti per ricevere consigli di stile sartoriale e anteprime esclusive”. Così il valore per il cliente è chiaro.</w:t>
        <w:br/>
        <w:br/>
        <w:t>Storytelling (messaggi chiave per contenuti): Nel blog, social e newsletter racconteremo storie intorno a: artigianalità, esclusività, lifestyle elegante ma sostenibile. Ad esempio:</w:t>
        <w:br/>
        <w:br/>
        <w:t>La storia del brand: post su come Mathilde (persona) ha appreso l’arte sartoriale dalla nonna o da una scuola, e come vuole innovarla. Racconti del territorio: “dai laboratori di Lecco ai salotti di Milano”. Questi contenuti creano heritage.</w:t>
        <w:br/>
        <w:br/>
        <w:t>L’artigianalità: mostrare dietro le quinte, immagini e video di mani che cuciono, il cartamodello su un tavolo antico, la scelta di un tessuto in una bottega tradizionale. Accompagnare con testi come “Ogni punto a mano è un gesto d’amore per il mestiere”. Questi dettagli fanno percepire il valore.</w:t>
        <w:br/>
        <w:br/>
        <w:t>Tradizione + innovazione: parlare di come un abito su misura oggi può essere sia classico che moderno. Esempio articolo: “Il fascino senza tempo di un abito su misura nell’era digitale” – dove sottolineiamo che la vera sostenibilità è tornare a comprare capi fatti bene come una volta, usando però strumenti moderni (tipo prenotare online).</w:t>
        <w:br/>
        <w:br/>
        <w:t>Testimonianze clienti: condividere magari le storie di alcuni clienti (“Marco: dal fast fashion al suo primo abito su misura – la differenza che ha provato”). Sono contenuti che altri potenziali clienti di medio-alta gamma possono leggere e immedesimarsi.</w:t>
        <w:br/>
        <w:br/>
        <w:t>Valori sociali: ad es. “Perché scegliamo tessuti sostenibili” oppure “La riscoperta dell’armadio capsula artigianale”: educare sul perché acquistare meno pezzi ma di qualità conviene a loro e al pianeta.</w:t>
        <w:br/>
        <w:br/>
        <w:t>Social media copy: Sui canali social (Instagram in primis, ma anche Facebook per community locale, LinkedIn per networking professionale) il tono rimane coerente: elegante e narrativo, con un pizzico di calore personale. Esempi di caption o messaggi chiave brevi:</w:t>
        <w:br/>
        <w:br/>
        <w:t>“Ogni abito su misura racconta una storia: la tua.” – Accompagnato da foto di un cliente sorridente col suo nuovo abito.</w:t>
        <w:br/>
        <w:br/>
        <w:t>“Nel nostro atelier il tempo scorre al ritmo delle mani del sarto, perché la vera eleganza richiede pazienza.” – Caption per un video timelapse di confezione giacca.</w:t>
        <w:br/>
        <w:br/>
        <w:t>“Materiali naturali, stile senza tempo. #SlowFashion #SartoriaMathilde” – Messaggio sintetico per un post su tessuti sostenibili usati.</w:t>
        <w:br/>
        <w:br/>
        <w:t>“Non troverai questo abito in nessun altro armadio. È stato creato per te, su misura dei tuoi sogni.” – Messaggio aspirazionale per lanciare la collezione o il servizio su misura.</w:t>
        <w:br/>
        <w:br/>
        <w:t>Newsletter copy: Nelle email ai iscritti (periodicità mensile o per collezioni), mantenere uno stile colloquiale-elegante: salutare col nome, introdurre una novità con storytelling. Esempio intro newsletter: “Cara Anna, immagina di indossare un abito che nessun altro al mondo possiede. In questo numero ti portiamo nel nostro atelier per mostrarti come nascono i nuovi capi Mathilde, dal primo schizzo all’ultimo punto a mano...”. Personalizzazione e coinvolgimento sono chiave. Call to action chiari anche qui (“Scopri i nuovi arrivi”, “Leggi la storia completa sul blog”, “Prenota la tua visita in atelier”).</w:t>
        <w:br/>
        <w:br/>
        <w:t>In sintesi, il messaggio unificato su tutti i canali è: Mathilde realizza l’abito dei tuoi desideri, unico come te, con la passione artigianale italiana. Ogni comunicazione deve far trasparire cura, esclusività e calore umano.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